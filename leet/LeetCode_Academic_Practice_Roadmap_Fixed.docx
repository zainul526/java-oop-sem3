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 Display" w:hAnsi="Aptos Display"/>
          <w:b/>
          <w:color w:val="17365D"/>
          <w:sz w:val="54"/>
        </w:rPr>
        <w:t>LEETCODE ACADEMIC</w:t>
        <w:br/>
        <w:t>PRACTICE ROADMAP</w:t>
      </w:r>
    </w:p>
    <w:p>
      <w:pPr>
        <w:spacing w:before="320"/>
        <w:jc w:val="center"/>
      </w:pPr>
      <w:r>
        <w:rPr>
          <w:rFonts w:ascii="Aptos" w:hAnsi="Aptos"/>
          <w:b/>
          <w:color w:val="1F4E79"/>
          <w:sz w:val="28"/>
        </w:rPr>
        <w:t>B.Sc. (Hons.) Computer Applications</w:t>
      </w:r>
    </w:p>
    <w:p>
      <w:pPr>
        <w:jc w:val="center"/>
      </w:pPr>
      <w:r>
        <w:rPr>
          <w:rFonts w:ascii="Aptos" w:hAnsi="Aptos"/>
          <w:b w:val="0"/>
          <w:color w:val="505050"/>
          <w:sz w:val="22"/>
        </w:rPr>
        <w:t>Aligned to Semester I C  •  Semester II Data Structures  •  Semester III Java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2F75B5"/>
            <w:vAlign w:val="center"/>
          </w:tcPr>
          <w:p>
            <w:r/>
          </w:p>
        </w:tc>
      </w:tr>
    </w:tbl>
    <w:p>
      <w:pPr>
        <w:spacing w:before="400"/>
        <w:jc w:val="center"/>
      </w:pPr>
      <w:r>
        <w:rPr>
          <w:rFonts w:ascii="Aptos" w:hAnsi="Aptos"/>
          <w:b/>
          <w:color w:val="17365D"/>
          <w:sz w:val="36"/>
        </w:rPr>
        <w:t>215 curated problems</w:t>
      </w:r>
    </w:p>
    <w:p>
      <w:pPr>
        <w:jc w:val="center"/>
      </w:pPr>
      <w:r>
        <w:rPr>
          <w:rFonts w:ascii="Aptos" w:hAnsi="Aptos"/>
          <w:b/>
          <w:color w:val="4A6741"/>
          <w:sz w:val="24"/>
        </w:rPr>
        <w:t>205 Easy  •  10 Medium</w:t>
      </w:r>
    </w:p>
    <w:p>
      <w:pPr>
        <w:spacing w:before="280"/>
        <w:jc w:val="center"/>
      </w:pPr>
      <w:r>
        <w:rPr>
          <w:rFonts w:ascii="Aptos" w:hAnsi="Aptos"/>
          <w:b w:val="0"/>
          <w:color w:val="5F5F5F"/>
          <w:sz w:val="21"/>
        </w:rPr>
        <w:t>Printable checklist • topic-wise • acceptance rates • language guidance</w:t>
      </w:r>
    </w:p>
    <w:p>
      <w:pPr>
        <w:spacing w:before="1800"/>
        <w:jc w:val="center"/>
      </w:pPr>
      <w:r>
        <w:rPr>
          <w:rFonts w:ascii="Aptos" w:hAnsi="Aptos"/>
          <w:b w:val="0"/>
          <w:color w:val="6E6E6E"/>
          <w:sz w:val="18"/>
        </w:rPr>
        <w:t>Acceptance-rate snapshot: 04 Oct 2026</w:t>
      </w:r>
    </w:p>
    <w:p>
      <w:pPr>
        <w:sectPr>
          <w:headerReference w:type="default" r:id="rId9"/>
          <w:footerReference w:type="default" r:id="rId10"/>
          <w:pgSz w:w="11906" w:h="16838"/>
          <w:pgMar w:top="1008" w:right="1080" w:bottom="936" w:left="1080" w:header="720" w:footer="720" w:gutter="0"/>
          <w:cols w:space="720"/>
          <w:titlePg/>
          <w:docGrid w:linePitch="360"/>
        </w:sectPr>
      </w:pPr>
    </w:p>
    <w:p>
      <w:pPr>
        <w:pStyle w:val="Heading1"/>
        <w:spacing w:after="160"/>
      </w:pPr>
      <w:r>
        <w:t>How to Use This Roadmap</w:t>
      </w:r>
    </w:p>
    <w:p>
      <w:pPr>
        <w:spacing w:after="200"/>
      </w:pPr>
      <w:r>
        <w:rPr>
          <w:rFonts w:ascii="Aptos" w:hAnsi="Aptos"/>
          <w:b w:val="0"/>
          <w:sz w:val="21"/>
        </w:rPr>
        <w:t>This list is deduplicated and arranged by the point at which a problem becomes relevant to your academic background. Solve in Java for your current semester; use C when you specifically want to revise Semester I / II implementation skills.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3096"/>
      </w:tblGrid>
      <w:tr>
        <w:tc>
          <w:tcPr>
            <w:tcW w:type="dxa" w:w="29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When to start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covers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Java Unit I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Basic logic, arithmetic, conditions, loops, bit manipulation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Java Unit II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Arrays, strings, methods, recursion basics, searching, matrices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Revise Semester II DSA in Java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Stack, queue, linked list, trees, graphs, heap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classes / constructors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Java class-design problems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Any time after arrays/strings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Easy extra patterns: HashMap, Greedy, DP, Sorting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Easy foundation is comfortable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Medium stretch directly related to your syllabus</w:t>
            </w:r>
          </w:p>
        </w:tc>
      </w:tr>
    </w:tbl>
    <w:p>
      <w:pPr>
        <w:spacing w:before="240"/>
      </w:pPr>
      <w:r>
        <w:rPr>
          <w:rFonts w:ascii="Aptos" w:hAnsi="Aptos"/>
          <w:b/>
          <w:color w:val="1F4E79"/>
          <w:sz w:val="24"/>
        </w:rPr>
        <w:t>Language key</w:t>
      </w:r>
    </w:p>
    <w:p>
      <w:pPr>
        <w:spacing w:after="60"/>
        <w:ind w:left="259"/>
      </w:pPr>
      <w:r>
        <w:rPr>
          <w:rFonts w:ascii="Aptos" w:hAnsi="Aptos"/>
          <w:b/>
          <w:color w:val="17365D"/>
          <w:sz w:val="19"/>
        </w:rPr>
        <w:t xml:space="preserve">C / Java: </w:t>
      </w:r>
      <w:r>
        <w:rPr>
          <w:rFonts w:ascii="Aptos" w:hAnsi="Aptos"/>
          <w:b w:val="0"/>
          <w:sz w:val="19"/>
        </w:rPr>
        <w:t>The problem is equally suitable for both. For current practice, Java is recommended.</w:t>
      </w:r>
    </w:p>
    <w:p>
      <w:pPr>
        <w:spacing w:after="60"/>
        <w:ind w:left="259"/>
      </w:pPr>
      <w:r>
        <w:rPr>
          <w:rFonts w:ascii="Aptos" w:hAnsi="Aptos"/>
          <w:b/>
          <w:color w:val="17365D"/>
          <w:sz w:val="19"/>
        </w:rPr>
        <w:t xml:space="preserve">Java preferred: </w:t>
      </w:r>
      <w:r>
        <w:rPr>
          <w:rFonts w:ascii="Aptos" w:hAnsi="Aptos"/>
          <w:b w:val="0"/>
          <w:sz w:val="19"/>
        </w:rPr>
        <w:t>Best done in Java because Collections or current Java course concepts make it more useful.</w:t>
      </w:r>
    </w:p>
    <w:p>
      <w:pPr>
        <w:spacing w:after="60"/>
        <w:ind w:left="259"/>
      </w:pPr>
      <w:r>
        <w:rPr>
          <w:rFonts w:ascii="Aptos" w:hAnsi="Aptos"/>
          <w:b/>
          <w:color w:val="17365D"/>
          <w:sz w:val="19"/>
        </w:rPr>
        <w:t xml:space="preserve">Java: </w:t>
      </w:r>
      <w:r>
        <w:rPr>
          <w:rFonts w:ascii="Aptos" w:hAnsi="Aptos"/>
          <w:b w:val="0"/>
          <w:sz w:val="19"/>
        </w:rPr>
        <w:t>Direct class/design practice for your Java OOP course.</w:t>
      </w:r>
    </w:p>
    <w:p>
      <w:pPr>
        <w:spacing w:before="160"/>
      </w:pPr>
      <w:r>
        <w:rPr>
          <w:rFonts w:ascii="Aptos" w:hAnsi="Aptos"/>
          <w:b/>
          <w:color w:val="C0504D"/>
          <w:sz w:val="18"/>
        </w:rPr>
        <w:t>Important:</w:t>
      </w:r>
      <w:r>
        <w:rPr>
          <w:rFonts w:ascii="Aptos" w:hAnsi="Aptos"/>
          <w:b w:val="0"/>
          <w:sz w:val="18"/>
        </w:rPr>
        <w:t xml:space="preserve"> LeetCode problems are language-agnostic; the language column is a recommendation for your academic journey, not a platform restriction.</w:t>
      </w:r>
    </w:p>
    <w:p>
      <w:pPr>
        <w:spacing w:before="120"/>
      </w:pPr>
      <w:r>
        <w:rPr>
          <w:rFonts w:ascii="Aptos" w:hAnsi="Aptos"/>
          <w:b/>
          <w:color w:val="17365D"/>
          <w:sz w:val="18"/>
        </w:rPr>
        <w:t>Acceptance rates:</w:t>
      </w:r>
      <w:r>
        <w:rPr>
          <w:rFonts w:ascii="Aptos" w:hAnsi="Aptos"/>
          <w:b w:val="0"/>
          <w:sz w:val="18"/>
        </w:rPr>
        <w:t xml:space="preserve"> rounded to one decimal. They are a snapshot and will change as new submissions arrive.</w:t>
      </w:r>
    </w:p>
    <w:p>
      <w:pPr>
        <w:spacing w:before="120"/>
      </w:pPr>
      <w:r>
        <w:rPr>
          <w:rFonts w:ascii="Aptos" w:hAnsi="Aptos"/>
          <w:b/>
          <w:color w:val="17365D"/>
          <w:sz w:val="18"/>
        </w:rPr>
        <w:t>Metadata source:</w:t>
      </w:r>
      <w:r>
        <w:rPr>
          <w:rFonts w:ascii="Aptos" w:hAnsi="Aptos"/>
          <w:b w:val="0"/>
          <w:sz w:val="18"/>
        </w:rPr>
        <w:t xml:space="preserve"> current LeetCode question metadata snapshot, updated 04 Oct 2026. Titles and official difficulty labels are preserved.</w:t>
      </w:r>
    </w:p>
    <w:p>
      <w:pPr>
        <w:sectPr>
          <w:headerReference w:type="default" r:id="rId11"/>
          <w:footerReference w:type="default" r:id="rId12"/>
          <w:pgSz w:w="11906" w:h="16838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  <w:spacing w:before="40" w:after="140"/>
      </w:pPr>
      <w:r>
        <w:t>Stage 1 — After Java Unit I</w:t>
      </w:r>
    </w:p>
    <w:p>
      <w:pPr>
        <w:pStyle w:val="Heading2"/>
        <w:spacing w:before="100" w:after="80"/>
      </w:pPr>
      <w:r>
        <w:t>1. Basic Logic &amp; Math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21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2235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Add Two Integers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2469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Convert the Temperature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2413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Smallest Even Multiple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1281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Subtract the Product and Sum of Digits of an Integer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1342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Steps to Reduce a Number to Zero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2520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the Digits That Divide a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2652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Sum Multiples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1523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Odd Numbers in an Interval Range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1952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Three Divisors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2119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 Number After a Double Reversal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2160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Sum of Four Digit Number After Splitting Digits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3099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Harshad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Palindrome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Add Digits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Ugly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Perfect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Fibonacci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326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Power of Three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51.7%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367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Perfect Square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Arranging Coins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Sqrt(x)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42.3%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2. Bit Manipulation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8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1 Bits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Power of Two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Power of Four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461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Hamming Distance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476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Complement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Number with Alternating Bits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Prime Number of Set Bits in Binary Representation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Bits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2 — After Java Unit II</w:t>
      </w:r>
    </w:p>
    <w:p>
      <w:pPr>
        <w:pStyle w:val="Heading2"/>
        <w:spacing w:before="100" w:after="80"/>
      </w:pPr>
      <w:r>
        <w:t>3. Arrays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35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1920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Array from Permutation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1929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Concatenation of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1480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Running Sum of 1d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1672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Richest Customer Wealth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1431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Kids With the Greatest Number of Candies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1470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Shuffle the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1295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Numbers with Even Number of Digits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1732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Highest Altitude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2574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Left and Right Sum Differences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1512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Good Pairs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2798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Employees Who Met the Target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2824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Pairs Whose Sum is Less than Target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Element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 Consecutive Ones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1051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Height Checker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Largest Number At Least Twice of Others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53.3%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 Array By Parity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1089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Duplicate Zeros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1346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N and Its Double Exist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42.1%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941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Mountain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35.9%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Plus One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Single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Majority Element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Missing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283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Move Zeroes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414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Third Maximum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40.5%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All Numbers Disappeared in an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Product of Three Numbers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Set Mismatch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43.2%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674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Continuous Increasing Subsequence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Pivot Index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989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Add to Array-Form of Integer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1122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Relative Sort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1200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Absolute Difference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1385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Distance Value Between Two Arrays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4. Searching &amp; Sorted Arrays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6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Search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 Insert Position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Duplicates from Sorted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Sorted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Smallest Letter Greater Than Target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2089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Target Indices After Sorting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5. Matrix / 2D Arrays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9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1572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Diagonal Sum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566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Reshape the Matrix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Flipping an Image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Transpose Matrix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1351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Negative Numbers in a Sorted Matrix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2022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Convert 1D Array Into 2D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2319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Matrix Is X-Matrix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67.5%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2643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Row With Maximum Ones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463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Island Perimeter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6. Strings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26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1108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Defanging an IP Address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3110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Score of a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2942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Words Containing Character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1816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Truncate Sentence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1832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the Sentence Is Pangram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2000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Prefix of Word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2108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First Palindromic String in the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2114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Number of Words Found in Sentences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Length of Last Word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Common Prefix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Index of the First Occurrence in a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47.4%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String II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Words in a String III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Robot Return to Origin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To Lower Case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85.2%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Rotate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Only Letters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1221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Split a String in Balanced Strings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1309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Decrypt String from Alphabet to Integer Mapping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1662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Two String Arrays are Equivalent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1768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Strings Alternately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1790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One String Swap Can Make Strings Equal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2255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Prefixes of a Given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2351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First Letter to Appear Twice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2586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the Number of Vowel Strings in Range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7. Two Pointers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Palindrome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Vowels of a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392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Is Subsequence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Palindrome II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977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Squares of a Sorted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8. Frequency / Counting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12 problems  •  Recommended: Java preferred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Anagram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383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Ransom Note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387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First Unique Character in a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389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Difference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60.8%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409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Palindrome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56.3%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Keyboard Row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Detect Capital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57.1%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Jewels and Stones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Uncommon Words from Two Sentences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929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Unique Email Addresses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Common Characters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1189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Number of Balloons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3 — Sem II DSA Revision in Java</w:t>
      </w:r>
    </w:p>
    <w:p>
      <w:pPr>
        <w:pStyle w:val="Heading2"/>
        <w:spacing w:before="100" w:after="80"/>
      </w:pPr>
      <w:r>
        <w:t>9. Stack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7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Parentheses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Next Greater Element I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Baseball Game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Backspace String Compare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1047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All Adjacent Duplicates In String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2696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String Length After Removing Substrings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1598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Crawler Log Folder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71.7%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10. Queue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Implement Stack using Queues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Implement Queue using Stacks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933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Recent Calls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1700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Students Unable to Eat Lunch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2073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Time Needed to Buy Tickets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11. Linked List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9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Middle of the Linked List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Linked List Elements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Linked List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Duplicates from Sorted List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57.6%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Two Sorted Lists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 Cycle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Intersection of Two Linked Lists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Palindrome Linked List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1290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Convert Binary Number in a Linked List to Integer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12. Binary Tree / BST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26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2236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Root Equals Sum of Children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85.2%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2331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Evaluate Boolean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Inorder Traversal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Preorder Traversal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Postorder Traversal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Depth of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Same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Invert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 in a Binary Search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Symmetric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Balanced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Depth of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53.9%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 Sum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Paths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404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Sum of Left Leaves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530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Absolute Difference in BST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Diameter of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Two Binary Trees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Average of Levels in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Sum IV - Input is a BST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Leaf-Similar Trees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Increasing Order Search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938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Range Sum of BST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965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Univalued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993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Cousins in Binary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1022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Sum of Root To Leaf Binary Numbers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13. N-ary Tree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3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Depth of N-ary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 Preorder Traversal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 Postorder Traversal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14. Graph / BFS / DFS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4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1791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Center of Star Graph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997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Town Judge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51.1%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1971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if Path Exists in Graph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Flood Fill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15. Heap / Priority Queue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 problems  •  Recommended: Java preferred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Kth Largest Element in a Stream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Heap / Priority Queue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1046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Last Stone Weight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Heap / Priority Queue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4 — Java OOP / Design</w:t>
      </w:r>
    </w:p>
    <w:p>
      <w:pPr>
        <w:pStyle w:val="Heading2"/>
        <w:spacing w:before="100" w:after="80"/>
      </w:pPr>
      <w:r>
        <w:t>16. Class &amp; Design Problems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1603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Parking System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303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Range Sum Query - Immutable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HashSet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HashMap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1656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an Ordered Stream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5 — Extra Beginner Patterns</w:t>
      </w:r>
    </w:p>
    <w:p>
      <w:pPr>
        <w:pStyle w:val="Heading2"/>
        <w:spacing w:before="100" w:after="80"/>
      </w:pPr>
      <w:r>
        <w:t>17. HashMap / HashSet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8 problems  •  Recommended: Java preferred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Sum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Happy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60.4%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Isomorphic Strings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Contains Duplicate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Contains Duplicate II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Intersection of Two Arrays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Harmonious Subsequence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Degree of an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18. Greedy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Best Time to Buy and Sell Stock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57.5%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Assign Cookies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Lemonade Change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59.5%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Maximize Sum Of Array After K Negations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1710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Units on a Truck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19. Intro Dynamic Programming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1137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N-th Tribonacci Number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Climbing Stairs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Pascal's Triangle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119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Pascal's Triangle II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68.1%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746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 Cost Climbing Stairs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20. Sorting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4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350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Intersection of Two Arrays II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60.4%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561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 Partition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1331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Rank Transform of an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74.0%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2418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 the People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84.8%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6 — Future Stretch</w:t>
      </w:r>
    </w:p>
    <w:p>
      <w:pPr>
        <w:pStyle w:val="Heading2"/>
        <w:spacing w:before="100" w:after="80"/>
      </w:pPr>
      <w:r>
        <w:t>21. Medium problems directly related to your syllabus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10 problems  •  Recommended: C / Java</w:t>
      </w:r>
    </w:p>
    <w:tbl>
      <w:tblPr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4392"/>
        <w:gridCol w:w="1368"/>
        <w:gridCol w:w="1512"/>
        <w:gridCol w:w="1800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 an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102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Level Order Traversal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73.6%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98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Validate Binary Search Tree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36.4%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Kth Smallest Element in a BST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200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Islands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65.2%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Clone Graph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841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Keys and Rooms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76.3%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215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Kth Largest Element in an Array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69.4%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743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Network Delay Time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61.7%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1584</w:t>
            </w:r>
          </w:p>
        </w:tc>
        <w:tc>
          <w:tcPr>
            <w:tcW w:type="dxa" w:w="439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 Cost to Connect All Points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1512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71.9%</w:t>
            </w:r>
          </w:p>
        </w:tc>
        <w:tc>
          <w:tcPr>
            <w:tcW w:type="dxa" w:w="1800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  <w:left w:w="65" w:type="dxa"/>
              <w:right w:w="65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</w:tbl>
    <w:p>
      <w:pPr>
        <w:spacing w:after="40"/>
      </w:pPr>
    </w:p>
    <w:p>
      <w:pPr>
        <w:pStyle w:val="Heading1"/>
        <w:spacing w:before="160"/>
      </w:pPr>
      <w:r>
        <w:t>Practice Rule</w:t>
      </w:r>
    </w:p>
    <w:p>
      <w:r>
        <w:rPr>
          <w:rFonts w:ascii="Aptos" w:hAnsi="Aptos"/>
          <w:b w:val="0"/>
          <w:sz w:val="20"/>
        </w:rPr>
        <w:t>For every problem: understand the input/output → write the obvious correct solution → test edge cases → note time/space complexity → only then compare a better approach. Do not memorize accepted code.</w:t>
      </w:r>
    </w:p>
    <w:sectPr w:rsidR="00FC693F" w:rsidRPr="0006063C" w:rsidSect="00034616">
      <w:headerReference w:type="default" r:id="rId13"/>
      <w:footerReference w:type="default" r:id="rId14"/>
      <w:pgSz w:w="16838" w:h="11906" w:orient="landscape"/>
      <w:pgMar w:top="648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74"/>
      <w:gridCol w:w="4874"/>
    </w:tblGrid>
    <w:tr>
      <w:tc>
        <w:tcPr>
          <w:tcW w:type="dxa" w:w="7409"/>
        </w:tcPr>
        <w:p>
          <w:pPr>
            <w:spacing w:after="0"/>
            <w:jc w:val="left"/>
          </w:pPr>
          <w:r>
            <w:rPr>
              <w:rFonts w:ascii="Aptos" w:hAnsi="Aptos"/>
              <w:b w:val="0"/>
              <w:color w:val="696969"/>
              <w:sz w:val="15"/>
            </w:rPr>
            <w:t>Acceptance rates: snapshot 04 Oct 2026 • rounded to 1 decimal</w:t>
          </w:r>
        </w:p>
      </w:tc>
      <w:tc>
        <w:tcPr>
          <w:tcW w:type="dxa" w:w="2339"/>
        </w:tcPr>
        <w:p>
          <w:pPr>
            <w:jc w:val="right"/>
          </w:pPr>
          <w:r/>
          <w:r>
            <w:rPr>
              <w:rFonts w:ascii="Aptos" w:hAnsi="Aptos"/>
              <w:b w:val="0"/>
              <w:color w:val="5A5A5A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69"/>
      <w:gridCol w:w="7769"/>
    </w:tblGrid>
    <w:tr>
      <w:tc>
        <w:tcPr>
          <w:tcW w:type="dxa" w:w="11808"/>
        </w:tcPr>
        <w:p>
          <w:pPr>
            <w:spacing w:after="0"/>
            <w:jc w:val="left"/>
          </w:pPr>
          <w:r>
            <w:rPr>
              <w:rFonts w:ascii="Aptos" w:hAnsi="Aptos"/>
              <w:b w:val="0"/>
              <w:color w:val="696969"/>
              <w:sz w:val="15"/>
            </w:rPr>
            <w:t>Acceptance rates: snapshot 04 Oct 2026 • rounded to 1 decimal</w:t>
          </w:r>
        </w:p>
      </w:tc>
      <w:tc>
        <w:tcPr>
          <w:tcW w:type="dxa" w:w="3729"/>
        </w:tcPr>
        <w:p>
          <w:pPr>
            <w:jc w:val="right"/>
          </w:pPr>
          <w:r/>
          <w:r>
            <w:rPr>
              <w:rFonts w:ascii="Aptos" w:hAnsi="Aptos"/>
              <w:b w:val="0"/>
              <w:color w:val="5A5A5A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Aptos" w:hAnsi="Aptos"/>
        <w:b/>
        <w:color w:val="5A5A5A"/>
        <w:sz w:val="16"/>
      </w:rPr>
      <w:t>LeetCode Academic Practice Roadmap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Aptos" w:hAnsi="Aptos"/>
        <w:b/>
        <w:color w:val="5A5A5A"/>
        <w:sz w:val="16"/>
      </w:rPr>
      <w:t>LeetCode Academic Practice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Academic Practice Roadmap - Print Safe</dc:title>
  <dc:subject>Syllabus-aligned LeetCode practice list for C, Data Structures and Java</dc:subject>
  <dc:creator>OpenAI</dc:creator>
  <cp:keywords>LeetCode, Java, C, DSA, BSc Computer Applications, practice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